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Cleaning &amp; Reporting Automation</w:t>
      </w:r>
    </w:p>
    <w:p>
      <w:pPr>
        <w:pStyle w:val="Heading1"/>
      </w:pPr>
      <w:r>
        <w:t>Abstract</w:t>
      </w:r>
    </w:p>
    <w:p>
      <w:r>
        <w:rPr>
          <w:sz w:val="22"/>
        </w:rPr>
        <w:t>This project automates cleaning of sales data and creates interactive reports using Python, Excel and Power BI. Missing values and duplicate records are handled to improve data quality.</w:t>
      </w:r>
    </w:p>
    <w:p>
      <w:pPr>
        <w:pStyle w:val="Heading1"/>
      </w:pPr>
      <w:r>
        <w:t>Objectives</w:t>
      </w:r>
    </w:p>
    <w:p>
      <w:r>
        <w:rPr>
          <w:sz w:val="22"/>
        </w:rPr>
        <w:t>• Remove duplicate records</w:t>
        <w:br/>
        <w:t>• Handle missing values</w:t>
        <w:br/>
        <w:t>• Create a cleaned dataset</w:t>
        <w:br/>
        <w:t>• Build an interactive Power BI dashboard</w:t>
        <w:br/>
        <w:t>• Improve reporting accuracy</w:t>
      </w:r>
    </w:p>
    <w:p>
      <w:pPr>
        <w:pStyle w:val="Heading1"/>
      </w:pPr>
      <w:r>
        <w:t>Tools &amp; Technologies</w:t>
      </w:r>
    </w:p>
    <w:p>
      <w:r>
        <w:rPr>
          <w:sz w:val="22"/>
        </w:rPr>
        <w:t>Python, Pandas, Microsoft Excel, Power BI Desktop, Power Query</w:t>
      </w:r>
    </w:p>
    <w:p>
      <w:pPr>
        <w:pStyle w:val="Heading1"/>
      </w:pPr>
      <w:r>
        <w:t>Dataset</w:t>
      </w:r>
    </w:p>
    <w:p>
      <w:r>
        <w:rPr>
          <w:sz w:val="22"/>
        </w:rPr>
        <w:t>The dataset contains CustomerID, Name, Age, Gender, Product, Region, Sales and Revenue. It includes missing values and duplicate records for cleaning.</w:t>
      </w:r>
    </w:p>
    <w:p>
      <w:pPr>
        <w:pStyle w:val="Heading1"/>
      </w:pPr>
      <w:r>
        <w:t>Methodology</w:t>
      </w:r>
    </w:p>
    <w:p>
      <w:r>
        <w:rPr>
          <w:sz w:val="22"/>
        </w:rPr>
        <w:t>1. Import raw dataset.</w:t>
        <w:br/>
        <w:t>2. Remove duplicate rows.</w:t>
        <w:br/>
        <w:t>3. Fill missing Age with average.</w:t>
        <w:br/>
        <w:t>4. Replace missing Gender with 'Unknown'.</w:t>
        <w:br/>
        <w:t>5. Export cleaned dataset.</w:t>
        <w:br/>
        <w:t>6. Build Power BI dashboard with KPIs, charts and slicers.</w:t>
      </w:r>
    </w:p>
    <w:p>
      <w:pPr>
        <w:pStyle w:val="Heading1"/>
      </w:pPr>
      <w:r>
        <w:t>Dashboard</w:t>
      </w:r>
    </w:p>
    <w:p>
      <w:r>
        <w:rPr>
          <w:sz w:val="22"/>
        </w:rPr>
        <w:t>KPI Cards: Total Customers, Total Sales, Total Revenue, Average Revenue.</w:t>
        <w:br/>
        <w:t>Charts: Sales by Product, Revenue by Region, Customer Distribution by Gender, Sales Trend.</w:t>
        <w:br/>
        <w:t>Slicers: Product, Region, Gender.</w:t>
      </w:r>
    </w:p>
    <w:p>
      <w:pPr>
        <w:pStyle w:val="Heading1"/>
      </w:pPr>
      <w:r>
        <w:t>Results</w:t>
      </w:r>
    </w:p>
    <w:p>
      <w:r>
        <w:rPr>
          <w:sz w:val="22"/>
        </w:rPr>
        <w:t>The cleaned dataset improved data consistency and enabled accurate reporting. Interactive dashboards made it easy to analyze sales performance.</w:t>
      </w:r>
    </w:p>
    <w:p>
      <w:pPr>
        <w:pStyle w:val="Heading1"/>
      </w:pPr>
      <w:r>
        <w:t>Conclusion</w:t>
      </w:r>
    </w:p>
    <w:p>
      <w:r>
        <w:rPr>
          <w:sz w:val="22"/>
        </w:rPr>
        <w:t>The project demonstrates an automated workflow for cleaning data and generating business reports, reducing manual effort and improving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